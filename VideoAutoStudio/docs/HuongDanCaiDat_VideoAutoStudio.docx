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VideoAutoStudio - Huong Dan Cai Dat va Chay</w:t>
      </w:r>
    </w:p>
    <w:p/>
    <w:p>
      <w:pPr>
        <w:jc w:val="center"/>
      </w:pPr>
      <w:r>
        <w:rPr>
          <w:color w:val="646464"/>
          <w:sz w:val="22"/>
        </w:rPr>
        <w:t>Phien ban: 1.0</w:t>
        <w:br/>
        <w:t>Ngay: 05/2026</w:t>
      </w:r>
    </w:p>
    <w:p>
      <w:r>
        <w:br w:type="page"/>
      </w:r>
    </w:p>
    <w:p>
      <w:pPr>
        <w:pStyle w:val="Heading1"/>
      </w:pPr>
      <w:r>
        <w:t>1. Gioi Thieu</w:t>
      </w:r>
    </w:p>
    <w:p>
      <w:r>
        <w:t>VideoAutoStudio la ung dung web chinh sua video tu dong bang AI, cho phep:</w:t>
      </w:r>
    </w:p>
    <w:p>
      <w:pPr>
        <w:pStyle w:val="ListBullet"/>
      </w:pPr>
      <w:r>
        <w:t>Tao va quan ly du an video</w:t>
      </w:r>
    </w:p>
    <w:p>
      <w:pPr>
        <w:pStyle w:val="ListBullet"/>
      </w:pPr>
      <w:r>
        <w:t>Nhap video tu Google Drive</w:t>
      </w:r>
    </w:p>
    <w:p>
      <w:pPr>
        <w:pStyle w:val="ListBullet"/>
      </w:pPr>
      <w:r>
        <w:t>Tao script bang AI (Claude AI)</w:t>
      </w:r>
    </w:p>
    <w:p>
      <w:pPr>
        <w:pStyle w:val="ListBullet"/>
      </w:pPr>
      <w:r>
        <w:t>Tao voiceover bang AI (ElevenLabs)</w:t>
      </w:r>
    </w:p>
    <w:p>
      <w:pPr>
        <w:pStyle w:val="ListBullet"/>
      </w:pPr>
      <w:r>
        <w:t>Ghep va xuat video tu dong (FFmpeg)</w:t>
      </w:r>
    </w:p>
    <w:p>
      <w:pPr>
        <w:pStyle w:val="ListBullet"/>
      </w:pPr>
      <w:r>
        <w:t>Ho tro tieng Anh va tieng Viet</w:t>
      </w:r>
    </w:p>
    <w:p/>
    <w:p>
      <w:r>
        <w:rPr>
          <w:b/>
        </w:rPr>
        <w:t>Cong nghe su dung:</w:t>
      </w:r>
    </w:p>
    <w:p>
      <w:pPr>
        <w:pStyle w:val="ListBullet"/>
      </w:pPr>
      <w:r>
        <w:t>Frontend: React + Vite + TailwindCSS</w:t>
      </w:r>
    </w:p>
    <w:p>
      <w:pPr>
        <w:pStyle w:val="ListBullet"/>
      </w:pPr>
      <w:r>
        <w:t>Backend: Node.js + Express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AI: Claude (Anthropic) + ElevenLabs</w:t>
      </w:r>
    </w:p>
    <w:p>
      <w:pPr>
        <w:pStyle w:val="ListBullet"/>
      </w:pPr>
      <w:r>
        <w:t>Video: FFmpeg</w:t>
      </w:r>
    </w:p>
    <w:p>
      <w:pPr>
        <w:pStyle w:val="ListBullet"/>
      </w:pPr>
      <w:r>
        <w:t>Cloud Storage: Google Drive API</w:t>
      </w:r>
    </w:p>
    <w:p>
      <w:r>
        <w:br w:type="page"/>
      </w:r>
    </w:p>
    <w:p>
      <w:pPr>
        <w:pStyle w:val="Heading1"/>
      </w:pPr>
      <w:r>
        <w:t>2. Yeu Cau He Thong</w:t>
      </w:r>
    </w:p>
    <w:p>
      <w:r>
        <w:t>Truoc khi bat dau, can cai dat cac phan mem sau: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Phan Mem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 Tai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Chu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Node.js (v18+)</w:t>
            </w:r>
          </w:p>
        </w:tc>
        <w:tc>
          <w:tcPr>
            <w:tcW w:type="dxa" w:w="2160"/>
          </w:tcPr>
          <w:p>
            <w:r>
              <w:t>https://nodejs.org/</w:t>
            </w:r>
          </w:p>
        </w:tc>
        <w:tc>
          <w:tcPr>
            <w:tcW w:type="dxa" w:w="2160"/>
          </w:tcPr>
          <w:p>
            <w:r>
              <w:t>Bat buoc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PostgreSQL (v15+)</w:t>
            </w:r>
          </w:p>
        </w:tc>
        <w:tc>
          <w:tcPr>
            <w:tcW w:type="dxa" w:w="2160"/>
          </w:tcPr>
          <w:p>
            <w:r>
              <w:t>https://www.postgresql.org/download/</w:t>
            </w:r>
          </w:p>
        </w:tc>
        <w:tc>
          <w:tcPr>
            <w:tcW w:type="dxa" w:w="2160"/>
          </w:tcPr>
          <w:p>
            <w:r>
              <w:t>Bat buoc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Git</w:t>
            </w:r>
          </w:p>
        </w:tc>
        <w:tc>
          <w:tcPr>
            <w:tcW w:type="dxa" w:w="2160"/>
          </w:tcPr>
          <w:p>
            <w:r>
              <w:t>https://git-scm.com/downloads</w:t>
            </w:r>
          </w:p>
        </w:tc>
        <w:tc>
          <w:tcPr>
            <w:tcW w:type="dxa" w:w="2160"/>
          </w:tcPr>
          <w:p>
            <w:r>
              <w:t>Bat buoc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FFmpeg</w:t>
            </w:r>
          </w:p>
        </w:tc>
        <w:tc>
          <w:tcPr>
            <w:tcW w:type="dxa" w:w="2160"/>
          </w:tcPr>
          <w:p>
            <w:r>
              <w:t>https://ffmpeg.org/download.html</w:t>
            </w:r>
          </w:p>
        </w:tc>
        <w:tc>
          <w:tcPr>
            <w:tcW w:type="dxa" w:w="2160"/>
          </w:tcPr>
          <w:p>
            <w:r>
              <w:t>Bat buoc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Ngrok (tuychon)</w:t>
            </w:r>
          </w:p>
        </w:tc>
        <w:tc>
          <w:tcPr>
            <w:tcW w:type="dxa" w:w="2160"/>
          </w:tcPr>
          <w:p>
            <w:r>
              <w:t>https://ngrok.com/download</w:t>
            </w:r>
          </w:p>
        </w:tc>
        <w:tc>
          <w:tcPr>
            <w:tcW w:type="dxa" w:w="2160"/>
          </w:tcPr>
          <w:p>
            <w:r>
              <w:t>De truy cap tu xa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Python (tuychon)</w:t>
            </w:r>
          </w:p>
        </w:tc>
        <w:tc>
          <w:tcPr>
            <w:tcW w:type="dxa" w:w="2160"/>
          </w:tcPr>
          <w:p>
            <w:r>
              <w:t>https://www.python.org/downloads/</w:t>
            </w:r>
          </w:p>
        </w:tc>
        <w:tc>
          <w:tcPr>
            <w:tcW w:type="dxa" w:w="2160"/>
          </w:tcPr>
          <w:p>
            <w:r>
              <w:t>Chi can neu chay script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Google Chrome</w:t>
            </w:r>
          </w:p>
        </w:tc>
        <w:tc>
          <w:tcPr>
            <w:tcW w:type="dxa" w:w="2160"/>
          </w:tcPr>
          <w:p>
            <w:r>
              <w:t>https://www.google.com/chrome/</w:t>
            </w:r>
          </w:p>
        </w:tc>
        <w:tc>
          <w:tcPr>
            <w:tcW w:type="dxa" w:w="2160"/>
          </w:tcPr>
          <w:p>
            <w:r>
              <w:t>Khuyen nghi</w:t>
            </w:r>
          </w:p>
        </w:tc>
      </w:tr>
    </w:tbl>
    <w:p/>
    <w:p>
      <w:r>
        <w:rPr>
          <w:b/>
          <w:color w:val="C80000"/>
        </w:rPr>
        <w:t xml:space="preserve">QUAN TRONG: </w:t>
      </w:r>
      <w:r>
        <w:t>Sau khi cai dat, can KHOI DONG LAI may tinh de cac phan mem nhan duong dan (PATH).</w:t>
      </w:r>
    </w:p>
    <w:p>
      <w:r>
        <w:br w:type="page"/>
      </w:r>
    </w:p>
    <w:p>
      <w:pPr>
        <w:pStyle w:val="Heading1"/>
      </w:pPr>
      <w:r>
        <w:t>3. Cai Dat Moi Truong</w:t>
      </w:r>
    </w:p>
    <w:p>
      <w:pPr>
        <w:pStyle w:val="Heading2"/>
      </w:pPr>
      <w:r>
        <w:t>3.1. Cai Dat Node.js</w:t>
      </w:r>
    </w:p>
    <w:p>
      <w:r>
        <w:t>1. Vao https://nodejs.org/ tai phien ban LTS (18.x hoac 20.x)</w:t>
      </w:r>
    </w:p>
    <w:p>
      <w:r>
        <w:t>2. Chay file .msi da tai xuong</w:t>
      </w:r>
    </w:p>
    <w:p>
      <w:r>
        <w:t>3. Nhan "Next" cho den khi hoan tat (giu nguyen cac tuy chon mac dinh)</w:t>
      </w:r>
    </w:p>
    <w:p>
      <w:r>
        <w:t>4. Mo Command Prompt (cmd) hoac PowerShell, nhap:</w:t>
      </w:r>
    </w:p>
    <w:p>
      <w:r>
        <w:rPr>
          <w:rFonts w:ascii="Consolas" w:hAnsi="Consolas"/>
          <w:b/>
          <w:sz w:val="20"/>
        </w:rPr>
        <w:t>node --version</w:t>
      </w:r>
    </w:p>
    <w:p>
      <w:r>
        <w:t xml:space="preserve">   &gt;&gt; Thay "v18.x.x" hoac "v20.x.x" la da cai dat thanh cong.</w:t>
      </w:r>
    </w:p>
    <w:p>
      <w:pPr>
        <w:pStyle w:val="Heading2"/>
      </w:pPr>
      <w:r>
        <w:t>3.2. Cai Dat PostgreSQL</w:t>
      </w:r>
    </w:p>
    <w:p>
      <w:r>
        <w:t>1. Vao https://www.postgresql.org/download/ tai phien ban Windows</w:t>
      </w:r>
    </w:p>
    <w:p>
      <w:r>
        <w:t>2. Chay file .msi, nhan "Next" lien tuc</w:t>
      </w:r>
    </w:p>
    <w:p>
      <w:r>
        <w:t>3. Khi den buoc dat password, NHO MAT KHAU (vi du: postgres)</w:t>
      </w:r>
    </w:p>
    <w:p>
      <w:r>
        <w:t>4. De nguyen port mac dinh: 5432</w:t>
      </w:r>
    </w:p>
    <w:p>
      <w:r>
        <w:t>5. Hoan tat cai dat</w:t>
      </w:r>
    </w:p>
    <w:p>
      <w:r>
        <w:t>6. Mo "SQL Shell (psql)" trong Start Menu</w:t>
      </w:r>
    </w:p>
    <w:p>
      <w:r>
        <w:t>7. Nhan Enter cac buoc, nhap password khi duoc hoi</w:t>
      </w:r>
    </w:p>
    <w:p>
      <w:r>
        <w:t>8. Chay cac lenh sau de tao database:</w:t>
      </w:r>
    </w:p>
    <w:p>
      <w:r>
        <w:rPr>
          <w:rFonts w:ascii="Consolas" w:hAnsi="Consolas"/>
          <w:sz w:val="18"/>
        </w:rPr>
        <w:t>CREATE DATABASE videoautostudio;</w:t>
        <w:br/>
        <w:t>CREATE USER videoautostudio_user WITH PASSWORD 'videoautostudio_pass_2024';</w:t>
        <w:br/>
        <w:t>GRANT ALL PRIVILEGES ON DATABASE videoautostudio TO videoautostudio_user;</w:t>
      </w:r>
    </w:p>
    <w:p>
      <w:pPr>
        <w:pStyle w:val="Heading2"/>
      </w:pPr>
      <w:r>
        <w:t>3.3. Cai Dat Git</w:t>
      </w:r>
    </w:p>
    <w:p>
      <w:r>
        <w:t>1. Vao https://git-scm.com/downloads tai phien ban Windows</w:t>
      </w:r>
    </w:p>
    <w:p>
      <w:r>
        <w:t>2. Chay file .exe, nhan "Next" den khi hoan tat</w:t>
      </w:r>
    </w:p>
    <w:p>
      <w:r>
        <w:t>3. Mo Command Prompt va nhap:</w:t>
      </w:r>
    </w:p>
    <w:p>
      <w:r>
        <w:rPr>
          <w:rFonts w:ascii="Consolas" w:hAnsi="Consolas"/>
          <w:b/>
          <w:sz w:val="20"/>
        </w:rPr>
        <w:t>git --version</w:t>
      </w:r>
    </w:p>
    <w:p>
      <w:pPr>
        <w:pStyle w:val="Heading2"/>
      </w:pPr>
      <w:r>
        <w:t>3.4. Cai Dat FFmpeg</w:t>
      </w:r>
    </w:p>
    <w:p>
      <w:r>
        <w:t>1. Tai FFmpeg tu https://ffmpeg.org/download.html</w:t>
      </w:r>
    </w:p>
    <w:p>
      <w:r>
        <w:t>2. Giai nen file .zip vao thu muc C:\ffmpeg</w:t>
      </w:r>
    </w:p>
    <w:p>
      <w:r>
        <w:t>3. Them duong dan vao PATH:</w:t>
      </w:r>
    </w:p>
    <w:p>
      <w:r>
        <w:t xml:space="preserve">   - Chuot phai "This PC" &gt; Properties &gt; Advanced system settings</w:t>
      </w:r>
    </w:p>
    <w:p>
      <w:r>
        <w:t xml:space="preserve">   - Environment Variables &gt; System Variables &gt; Path &gt; Edit</w:t>
      </w:r>
    </w:p>
    <w:p>
      <w:r>
        <w:t xml:space="preserve">   - Them: C:\ffmpeg\bin</w:t>
      </w:r>
    </w:p>
    <w:p>
      <w:r>
        <w:t xml:space="preserve">   - OK va KHOI DONG LAI may tinh</w:t>
      </w:r>
    </w:p>
    <w:p>
      <w:r>
        <w:t>4. Kiem tra:</w:t>
      </w:r>
    </w:p>
    <w:p>
      <w:r>
        <w:rPr>
          <w:rFonts w:ascii="Consolas" w:hAnsi="Consolas"/>
          <w:b/>
          <w:sz w:val="20"/>
        </w:rPr>
        <w:t>ffmpeg -version</w:t>
      </w:r>
    </w:p>
    <w:p>
      <w:r>
        <w:br w:type="page"/>
      </w:r>
    </w:p>
    <w:p>
      <w:pPr>
        <w:pStyle w:val="Heading1"/>
      </w:pPr>
      <w:r>
        <w:t>4. Clone Du An Tu GitHub</w:t>
      </w:r>
    </w:p>
    <w:p>
      <w:r>
        <w:t>Mo Command Prompt hoac PowerShell, chay:</w:t>
      </w:r>
    </w:p>
    <w:p>
      <w:r>
        <w:rPr>
          <w:rFonts w:ascii="Consolas" w:hAnsi="Consolas"/>
          <w:b/>
          <w:sz w:val="20"/>
        </w:rPr>
        <w:t>git clone https://github.com/thanhliem121004/CreativeFruit.git</w:t>
      </w:r>
    </w:p>
    <w:p/>
    <w:p>
      <w:r>
        <w:t>Sau do di chuyen vao thu muc du an:</w:t>
      </w:r>
    </w:p>
    <w:p>
      <w:r>
        <w:rPr>
          <w:rFonts w:ascii="Consolas" w:hAnsi="Consolas"/>
          <w:b/>
          <w:sz w:val="20"/>
        </w:rPr>
        <w:t>cd CreativeFruit\VideoAutoStudio</w:t>
      </w:r>
    </w:p>
    <w:p>
      <w:r>
        <w:br w:type="page"/>
      </w:r>
    </w:p>
    <w:p>
      <w:pPr>
        <w:pStyle w:val="Heading1"/>
      </w:pPr>
      <w:r>
        <w:t>5. Khoi Tao Database (chay file init.sql)</w:t>
      </w:r>
    </w:p>
    <w:p>
      <w:r>
        <w:t>Dung pgAdmin 4 hoac psql de chay file init.sql:</w:t>
      </w:r>
    </w:p>
    <w:p>
      <w:r>
        <w:rPr>
          <w:b/>
        </w:rPr>
        <w:t>Cach 1: Dung psql command line</w:t>
      </w:r>
    </w:p>
    <w:p>
      <w:r>
        <w:rPr>
          <w:rFonts w:ascii="Consolas" w:hAnsi="Consolas"/>
          <w:sz w:val="18"/>
        </w:rPr>
        <w:t>psql -U postgres -d videoautostudio -f "CreativeFruit\VideoAutoStudio\backend\src\config\init.sql"</w:t>
      </w:r>
    </w:p>
    <w:p/>
    <w:p>
      <w:r>
        <w:rPr>
          <w:b/>
        </w:rPr>
        <w:t>Cach 2: Dung pgAdmin 4</w:t>
      </w:r>
    </w:p>
    <w:p>
      <w:r>
        <w:t>1. Mo pgAdmin 4, ket noi toi PostgreSQL server</w:t>
      </w:r>
    </w:p>
    <w:p>
      <w:r>
        <w:t>2. Click chuot phai database "videoautostudio" &gt; Query Tool</w:t>
      </w:r>
    </w:p>
    <w:p>
      <w:r>
        <w:t>3. Mo file backend\src\config\init.sql va chay (F5)</w:t>
      </w:r>
    </w:p>
    <w:p/>
    <w:p>
      <w:r>
        <w:rPr>
          <w:b/>
        </w:rPr>
        <w:t>Tai khoan admin mac dinh:</w:t>
      </w:r>
    </w:p>
    <w:p>
      <w:r>
        <w:t xml:space="preserve">   - Email: admin@videoautostudio.com</w:t>
      </w:r>
    </w:p>
    <w:p>
      <w:r>
        <w:t xml:space="preserve">   - Mat khau: admin123</w:t>
      </w:r>
    </w:p>
    <w:p>
      <w:r>
        <w:br w:type="page"/>
      </w:r>
    </w:p>
    <w:p>
      <w:pPr>
        <w:pStyle w:val="Heading1"/>
      </w:pPr>
      <w:r>
        <w:t>6. Cai Dat Dependencies (thu vien)</w:t>
      </w:r>
    </w:p>
    <w:p>
      <w:pPr>
        <w:pStyle w:val="Heading2"/>
      </w:pPr>
      <w:r>
        <w:t>6.1. Backend</w:t>
      </w:r>
    </w:p>
    <w:p>
      <w:r>
        <w:rPr>
          <w:rFonts w:ascii="Consolas" w:hAnsi="Consolas"/>
          <w:sz w:val="20"/>
        </w:rPr>
        <w:t>cd CreativeFruit\VideoAutoStudio\backend</w:t>
      </w:r>
    </w:p>
    <w:p/>
    <w:p>
      <w:r>
        <w:rPr>
          <w:rFonts w:ascii="Consolas" w:hAnsi="Consolas"/>
          <w:b/>
          <w:sz w:val="20"/>
        </w:rPr>
        <w:t>npm install</w:t>
      </w:r>
    </w:p>
    <w:p>
      <w:pPr>
        <w:pStyle w:val="Heading2"/>
      </w:pPr>
      <w:r>
        <w:t>6.2. Frontend</w:t>
      </w:r>
    </w:p>
    <w:p>
      <w:r>
        <w:rPr>
          <w:rFonts w:ascii="Consolas" w:hAnsi="Consolas"/>
          <w:sz w:val="20"/>
        </w:rPr>
        <w:t>cd CreativeFruit\VideoAutoStudio\frontend</w:t>
      </w:r>
    </w:p>
    <w:p/>
    <w:p>
      <w:r>
        <w:rPr>
          <w:rFonts w:ascii="Consolas" w:hAnsi="Consolas"/>
          <w:b/>
          <w:sz w:val="20"/>
        </w:rPr>
        <w:t>npm install</w:t>
      </w:r>
    </w:p>
    <w:p/>
    <w:p>
      <w:r>
        <w:t>Qua trinh nay co the mat 2-5 phut tuy thuoc vao toc mang internet.</w:t>
      </w:r>
    </w:p>
    <w:p>
      <w:r>
        <w:br w:type="page"/>
      </w:r>
    </w:p>
    <w:p>
      <w:pPr>
        <w:pStyle w:val="Heading1"/>
      </w:pPr>
      <w:r>
        <w:t>7. Chay Ung Dung</w:t>
      </w:r>
    </w:p>
    <w:p>
      <w:r>
        <w:t>Mo HAI cua so Command Prompt hoac PowerShell rieng biet (nhan Ctrl+N de mo cua so moi).</w:t>
      </w:r>
    </w:p>
    <w:p>
      <w:pPr>
        <w:pStyle w:val="Heading2"/>
      </w:pPr>
      <w:r>
        <w:t>7.1. Chay Backend (Cua so 1)</w:t>
      </w:r>
    </w:p>
    <w:p>
      <w:r>
        <w:rPr>
          <w:rFonts w:ascii="Consolas" w:hAnsi="Consolas"/>
          <w:b/>
          <w:sz w:val="20"/>
        </w:rPr>
        <w:t>cd CreativeFruit\VideoAutoStudio\backend</w:t>
        <w:br/>
        <w:t>npm run dev</w:t>
      </w:r>
    </w:p>
    <w:p/>
    <w:p>
      <w:r>
        <w:t>Thanh cong: xem dong "VideoAutoStudio API running on port 4000"</w:t>
      </w:r>
    </w:p>
    <w:p>
      <w:pPr>
        <w:pStyle w:val="Heading2"/>
      </w:pPr>
      <w:r>
        <w:t>7.2. Chay Frontend (Cua so 2)</w:t>
      </w:r>
    </w:p>
    <w:p>
      <w:r>
        <w:rPr>
          <w:rFonts w:ascii="Consolas" w:hAnsi="Consolas"/>
          <w:b/>
          <w:sz w:val="20"/>
        </w:rPr>
        <w:t>cd CreativeFruit\VideoAutoStudio\frontend</w:t>
        <w:br/>
        <w:t>npm run dev</w:t>
      </w:r>
    </w:p>
    <w:p/>
    <w:p>
      <w:r>
        <w:t>Thanh cong: xem dong "Local: http://localhost:3000/"</w:t>
      </w:r>
    </w:p>
    <w:p>
      <w:pPr>
        <w:pStyle w:val="Heading2"/>
      </w:pPr>
      <w:r>
        <w:t>7.3. Mo Trinh Duyet</w:t>
      </w:r>
    </w:p>
    <w:p>
      <w:r>
        <w:t>Mo Google Chrome hoac Edge, nhap dia chi:</w:t>
      </w:r>
    </w:p>
    <w:p>
      <w:r>
        <w:rPr>
          <w:rFonts w:ascii="Consolas" w:hAnsi="Consolas"/>
          <w:b/>
          <w:color w:val="0000C8"/>
          <w:sz w:val="28"/>
        </w:rPr>
        <w:t>http://localhost:3000</w:t>
      </w:r>
    </w:p>
    <w:p/>
    <w:p>
      <w:r>
        <w:t>Dang nhap:</w:t>
      </w:r>
    </w:p>
    <w:p>
      <w:r>
        <w:t xml:space="preserve">   Email: admin@videoautostudio.com</w:t>
      </w:r>
    </w:p>
    <w:p>
      <w:r>
        <w:t xml:space="preserve">   Mat khau: admin123</w:t>
      </w:r>
    </w:p>
    <w:p>
      <w:r>
        <w:br w:type="page"/>
      </w:r>
    </w:p>
    <w:p>
      <w:pPr>
        <w:pStyle w:val="Heading1"/>
      </w:pPr>
      <w:r>
        <w:t>8. Truy Cap Tu Xa voi Ngrok</w:t>
      </w:r>
    </w:p>
    <w:p>
      <w:r>
        <w:t>De cho sep hoac nguoi khac truy cap vao may cua minh qua internet:</w:t>
      </w:r>
    </w:p>
    <w:p>
      <w:pPr>
        <w:pStyle w:val="Heading2"/>
      </w:pPr>
      <w:r>
        <w:t>8.1. Tai va Cai Dat Ngrok</w:t>
      </w:r>
    </w:p>
    <w:p>
      <w:r>
        <w:t>1. Tai Ngrok tu https://ngrok.com/download</w:t>
      </w:r>
    </w:p>
    <w:p>
      <w:r>
        <w:t>2. Giai nen file .zip ra (vi du: C:\ngrok)</w:t>
      </w:r>
    </w:p>
    <w:p>
      <w:r>
        <w:t>3. Dang ky tai khoan tai https://dashboard.ngrok.com/signup (mien phi)</w:t>
      </w:r>
    </w:p>
    <w:p>
      <w:r>
        <w:t>4. Lay authtoken tu https://dashboard.ngrok.com/get-started/your-authtoken</w:t>
      </w:r>
    </w:p>
    <w:p>
      <w:r>
        <w:t>5. Cau hinh authtoken:</w:t>
      </w:r>
    </w:p>
    <w:p>
      <w:r>
        <w:rPr>
          <w:rFonts w:ascii="Consolas" w:hAnsi="Consolas"/>
          <w:sz w:val="20"/>
        </w:rPr>
        <w:t>ngrok config add-authtoken YOUR_AUTH_TOKEN</w:t>
      </w:r>
    </w:p>
    <w:p>
      <w:pPr>
        <w:pStyle w:val="Heading2"/>
      </w:pPr>
      <w:r>
        <w:t>8.2. Chay Ngrok</w:t>
      </w:r>
    </w:p>
    <w:p>
      <w:r>
        <w:t>Mo CUA SO THU BA (giu nguyen backend va frontend dang chay):</w:t>
      </w:r>
    </w:p>
    <w:p>
      <w:r>
        <w:rPr>
          <w:rFonts w:ascii="Consolas" w:hAnsi="Consolas"/>
          <w:b/>
          <w:sz w:val="20"/>
        </w:rPr>
        <w:t>ngrok http 3000</w:t>
      </w:r>
    </w:p>
    <w:p/>
    <w:p>
      <w:r>
        <w:t>Ngrok se tao mot URL cong cong, vi du:</w:t>
      </w:r>
    </w:p>
    <w:p>
      <w:r>
        <w:rPr>
          <w:rFonts w:ascii="Consolas" w:hAnsi="Consolas"/>
          <w:b/>
          <w:color w:val="008000"/>
          <w:sz w:val="24"/>
        </w:rPr>
        <w:t>https://xxxx-xxx-xxx-xxx.ngrok-free.dev</w:t>
      </w:r>
    </w:p>
    <w:p/>
    <w:p>
      <w:r>
        <w:t>Copy URL nay va gui cho sep de truy cap tu xa.</w:t>
      </w:r>
    </w:p>
    <w:p>
      <w:r>
        <w:br w:type="page"/>
      </w:r>
    </w:p>
    <w:p>
      <w:pPr>
        <w:pStyle w:val="Heading1"/>
      </w:pPr>
      <w:r>
        <w:t>9. Khoi Dong Lai Toan Bo</w:t>
      </w:r>
    </w:p>
    <w:p>
      <w:r>
        <w:t>Neu can khoi dong lai ung dung:</w:t>
      </w:r>
    </w:p>
    <w:p>
      <w:pPr>
        <w:pStyle w:val="Heading2"/>
      </w:pPr>
      <w:r>
        <w:t>9.1. Tat cac ung dung cu</w:t>
      </w:r>
    </w:p>
    <w:p>
      <w:r>
        <w:t>1. Mo Task Manager (Ctrl + Shift + Esc)</w:t>
      </w:r>
    </w:p>
    <w:p>
      <w:r>
        <w:t>2. Tab "Details"</w:t>
      </w:r>
    </w:p>
    <w:p>
      <w:r>
        <w:t>3. Tim "node.exe" &gt; chuot phai &gt; End Task (tat het tat ca)</w:t>
      </w:r>
    </w:p>
    <w:p>
      <w:r>
        <w:t>4. Tim "ngrok.exe" &gt; End Task</w:t>
      </w:r>
    </w:p>
    <w:p>
      <w:pPr>
        <w:pStyle w:val="Heading2"/>
      </w:pPr>
      <w:r>
        <w:t>9.2. Khoi dong lai theo thu tu</w:t>
      </w:r>
    </w:p>
    <w:p>
      <w:r>
        <w:t>Buoc 1: Mo CMD / PowerShell, chay BACKEND:</w:t>
      </w:r>
    </w:p>
    <w:p>
      <w:r>
        <w:rPr>
          <w:rFonts w:ascii="Consolas" w:hAnsi="Consolas"/>
          <w:sz w:val="18"/>
        </w:rPr>
        <w:t>cd CreativeFruit\VideoAutoStudio\backend &amp;&amp; npm run dev</w:t>
      </w:r>
    </w:p>
    <w:p>
      <w:r>
        <w:t>Buoc 2: Mo CMD / PowerShell moi, chay FRONTEND:</w:t>
      </w:r>
    </w:p>
    <w:p>
      <w:r>
        <w:rPr>
          <w:rFonts w:ascii="Consolas" w:hAnsi="Consolas"/>
          <w:sz w:val="18"/>
        </w:rPr>
        <w:t>cd CreativeFruit\VideoAutoStudio\frontend &amp;&amp; npm run dev</w:t>
      </w:r>
    </w:p>
    <w:p>
      <w:r>
        <w:t>Buoc 3: Mo CMD / PowerShell moi, chay NGROK:</w:t>
      </w:r>
    </w:p>
    <w:p>
      <w:r>
        <w:rPr>
          <w:rFonts w:ascii="Consolas" w:hAnsi="Consolas"/>
          <w:sz w:val="18"/>
        </w:rPr>
        <w:t>ngrok http 3000</w:t>
      </w:r>
    </w:p>
    <w:p>
      <w:r>
        <w:rPr>
          <w:b/>
          <w:color w:val="C80000"/>
        </w:rPr>
        <w:t xml:space="preserve">Luu y: </w:t>
      </w:r>
      <w:r>
        <w:t>Khoi dong BACKEND truoc, Frontend sau, Ngrok cuoi cung.</w:t>
      </w:r>
    </w:p>
    <w:p>
      <w:r>
        <w:br w:type="page"/>
      </w:r>
    </w:p>
    <w:p>
      <w:pPr>
        <w:pStyle w:val="Heading1"/>
      </w:pPr>
      <w:r>
        <w:t>10. Khac Phuc Su Co</w:t>
      </w:r>
    </w:p>
    <w:p>
      <w:pPr>
        <w:pStyle w:val="Heading2"/>
      </w:pPr>
      <w:r>
        <w:t>10.1. Port 3000 hoac 4000 da duoc su dung</w:t>
      </w:r>
    </w:p>
    <w:p>
      <w:r>
        <w:t>Mo Task Manager &gt; Details &gt; Tim node.exe &gt; End Task</w:t>
      </w:r>
    </w:p>
    <w:p>
      <w:r>
        <w:t>Hoac dung lenh:</w:t>
      </w:r>
    </w:p>
    <w:p>
      <w:r>
        <w:rPr>
          <w:rFonts w:ascii="Consolas" w:hAnsi="Consolas"/>
          <w:sz w:val="18"/>
        </w:rPr>
        <w:t>netstat -ano | findstr :3000</w:t>
      </w:r>
    </w:p>
    <w:p>
      <w:r>
        <w:rPr>
          <w:rFonts w:ascii="Consolas" w:hAnsi="Consolas"/>
          <w:sz w:val="18"/>
        </w:rPr>
        <w:t>taskkill /PID &lt;sothutulaPID&gt; /F</w:t>
      </w:r>
    </w:p>
    <w:p>
      <w:pPr>
        <w:pStyle w:val="Heading2"/>
      </w:pPr>
      <w:r>
        <w:t>10.2. Loi "Cannot find module"</w:t>
      </w:r>
    </w:p>
    <w:p>
      <w:r>
        <w:t>Chay lai trong thu muc backend hoac frontend:</w:t>
      </w:r>
    </w:p>
    <w:p>
      <w:r>
        <w:rPr>
          <w:rFonts w:ascii="Consolas" w:hAnsi="Consolas"/>
          <w:sz w:val="20"/>
        </w:rPr>
        <w:t>npm install</w:t>
      </w:r>
    </w:p>
    <w:p>
      <w:pPr>
        <w:pStyle w:val="Heading2"/>
      </w:pPr>
      <w:r>
        <w:t>10.3. Loi ket noi database</w:t>
      </w:r>
    </w:p>
    <w:p>
      <w:r>
        <w:t>1. Kiem tra PostgreSQL service: Windows + R &gt; services.msc &gt; tim "postgresql"</w:t>
      </w:r>
    </w:p>
    <w:p>
      <w:r>
        <w:t>2. Dam bao service dang "Running"</w:t>
      </w:r>
    </w:p>
    <w:p>
      <w:r>
        <w:t>3. Kiem tra mat khau trong file backend\.env dung voi PostgreSQL</w:t>
      </w:r>
    </w:p>
    <w:p>
      <w:r>
        <w:t>4. Kiem tra database "videoautostudio" da duoc tao chua</w:t>
      </w:r>
    </w:p>
    <w:p>
      <w:pPr>
        <w:pStyle w:val="Heading2"/>
      </w:pPr>
      <w:r>
        <w:t>10.4. Loi 404 API (not found)</w:t>
      </w:r>
    </w:p>
    <w:p>
      <w:r>
        <w:t>Kiem tra file frontend\.env: dong VITE_API_URL phai bi comment (#) hoac khong ton tai.</w:t>
      </w:r>
    </w:p>
    <w:p>
      <w:r>
        <w:t>Neu co, xoa dong do di hoac them # o dau dong.</w:t>
      </w:r>
    </w:p>
    <w:p>
      <w:pPr>
        <w:pStyle w:val="Heading2"/>
      </w:pPr>
      <w:r>
        <w:t>10.5. Loi 500 Internal Server</w:t>
      </w:r>
    </w:p>
    <w:p>
      <w:r>
        <w:t>Xem log o cua so backend de biet chi tiet loi.</w:t>
      </w:r>
    </w:p>
    <w:p>
      <w:r>
        <w:t>Thuong la loi database hoac thieu bang.</w:t>
      </w:r>
    </w:p>
    <w:p>
      <w:pPr>
        <w:pStyle w:val="Heading2"/>
      </w:pPr>
      <w:r>
        <w:t>10.6. Loi lien quan den API key (Google, ElevenLabs, Claude)</w:t>
      </w:r>
    </w:p>
    <w:p>
      <w:r>
        <w:t>Cac API key da duoc cau hinh san trong file backend\.env</w:t>
      </w:r>
    </w:p>
    <w:p>
      <w:r>
        <w:t>Neu can thay doi, sua trong file .env va khoi dong lai backend.</w:t>
      </w:r>
    </w:p>
    <w:p>
      <w:r>
        <w:t>Google Drive: can dang ky OAuth tren https://console.cloud.google.com/</w:t>
      </w:r>
    </w:p>
    <w:p>
      <w:r>
        <w:t>ElevenLabs: https://elevenlabs.io/</w:t>
      </w:r>
    </w:p>
    <w:p>
      <w:r>
        <w:t>Claude AI: https://console.anthropic.com/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